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DAILY FILE MAINTENANCE CHECKLIST</w:t>
      </w:r>
    </w:p>
    <w:p>
      <w:pPr>
        <w:jc w:val="center"/>
      </w:pPr>
      <w:r>
        <w:rPr>
          <w:i/>
          <w:sz w:val="22"/>
        </w:rPr>
        <w:t>For Assistant Use - Complete After Each Session</w:t>
      </w:r>
    </w:p>
    <w:p/>
    <w:p>
      <w:r>
        <w:rPr>
          <w:sz w:val="20"/>
        </w:rPr>
        <w:t xml:space="preserve">Date: _________________    </w:t>
      </w:r>
      <w:r>
        <w:rPr>
          <w:sz w:val="20"/>
        </w:rPr>
        <w:t xml:space="preserve">Session Group: _________________________    </w:t>
      </w:r>
      <w:r>
        <w:rPr>
          <w:sz w:val="20"/>
        </w:rPr>
        <w:t>Time: ☐ Morning ☐ Afternoon</w:t>
      </w:r>
    </w:p>
    <w:p/>
    <w:p>
      <w:r>
        <w:rPr>
          <w:b/>
        </w:rPr>
        <w:t xml:space="preserve">Purpose: </w:t>
      </w:r>
      <w:r>
        <w:rPr>
          <w:sz w:val="18"/>
        </w:rPr>
        <w:t>This checklist ensures all filing and documentation tasks are completed correctly after each training session. Complete ALL tasks before leaving for the day.</w:t>
      </w:r>
    </w:p>
    <w:p/>
    <w:p>
      <w:r>
        <w:rPr>
          <w:b/>
          <w:color w:val="3A7173"/>
          <w:sz w:val="24"/>
        </w:rPr>
        <w:t>1. IMMEDIATE POST-SESSION TASKS (within 30 mins of session end)</w:t>
      </w:r>
    </w:p>
    <w:p>
      <w:pPr>
        <w:ind w:left="360"/>
      </w:pPr>
      <w:r>
        <w:rPr>
          <w:sz w:val="20"/>
        </w:rPr>
        <w:t>☐  Collect the signed attendance sheet from facilitator/students</w:t>
      </w:r>
    </w:p>
    <w:p>
      <w:pPr>
        <w:ind w:left="360"/>
      </w:pPr>
      <w:r>
        <w:rPr>
          <w:sz w:val="20"/>
        </w:rPr>
        <w:t>☐  Count total present and absent students - write totals on attendance sheet</w:t>
      </w:r>
    </w:p>
    <w:p>
      <w:pPr>
        <w:ind w:left="360"/>
      </w:pPr>
      <w:r>
        <w:rPr>
          <w:sz w:val="20"/>
        </w:rPr>
        <w:t>☐  File attendance sheet in correct monthly folder (Section 3A: Attendance Records)</w:t>
      </w:r>
    </w:p>
    <w:p>
      <w:pPr>
        <w:ind w:left="360"/>
      </w:pPr>
      <w:r>
        <w:rPr>
          <w:sz w:val="20"/>
        </w:rPr>
        <w:t>☐  Collect all completed worksheets and assessments from students</w:t>
      </w:r>
    </w:p>
    <w:p>
      <w:pPr>
        <w:ind w:left="360"/>
      </w:pPr>
      <w:r>
        <w:rPr>
          <w:sz w:val="20"/>
        </w:rPr>
        <w:t>☐  Sort worksheets by student name</w:t>
      </w:r>
    </w:p>
    <w:p>
      <w:pPr>
        <w:ind w:left="360"/>
      </w:pPr>
      <w:r>
        <w:rPr>
          <w:sz w:val="20"/>
        </w:rPr>
        <w:t>☐  Check that each worksheet has student name clearly written on it</w:t>
      </w:r>
    </w:p>
    <w:p>
      <w:pPr>
        <w:ind w:left="360"/>
      </w:pPr>
      <w:r>
        <w:rPr>
          <w:sz w:val="20"/>
        </w:rPr>
        <w:t>☐  File each student's work in their individual folder (Section 1: Student Files)</w:t>
      </w:r>
    </w:p>
    <w:p/>
    <w:p>
      <w:r>
        <w:rPr>
          <w:b/>
          <w:color w:val="3A7173"/>
          <w:sz w:val="24"/>
        </w:rPr>
        <w:t>2. MATERIAL MANAGEMENT</w:t>
      </w:r>
    </w:p>
    <w:p>
      <w:pPr>
        <w:ind w:left="360"/>
      </w:pPr>
      <w:r>
        <w:rPr>
          <w:sz w:val="20"/>
        </w:rPr>
        <w:t>☐  Check Material Distribution Log - update any materials given out today</w:t>
      </w:r>
    </w:p>
    <w:p>
      <w:pPr>
        <w:ind w:left="360"/>
      </w:pPr>
      <w:r>
        <w:rPr>
          <w:sz w:val="20"/>
        </w:rPr>
        <w:t>☐  Have students initial/sign for materials received</w:t>
      </w:r>
    </w:p>
    <w:p>
      <w:pPr>
        <w:ind w:left="360"/>
      </w:pPr>
      <w:r>
        <w:rPr>
          <w:sz w:val="20"/>
        </w:rPr>
        <w:t>☐  Update Material Distribution Log with dates and initials</w:t>
      </w:r>
    </w:p>
    <w:p>
      <w:pPr>
        <w:ind w:left="360"/>
      </w:pPr>
      <w:r>
        <w:rPr>
          <w:sz w:val="20"/>
        </w:rPr>
        <w:t>☐  Count remaining materials in stock</w:t>
      </w:r>
    </w:p>
    <w:p>
      <w:pPr>
        <w:ind w:left="360"/>
      </w:pPr>
      <w:r>
        <w:rPr>
          <w:sz w:val="20"/>
        </w:rPr>
        <w:t>☐  Note any materials running low (less than 10 left) - inform facilitator</w:t>
      </w:r>
    </w:p>
    <w:p>
      <w:pPr>
        <w:ind w:left="360"/>
      </w:pPr>
      <w:r>
        <w:rPr>
          <w:sz w:val="20"/>
        </w:rPr>
        <w:t>☐  Prepare materials for next session (print/copy if needed)</w:t>
      </w:r>
    </w:p>
    <w:p>
      <w:pPr>
        <w:ind w:left="360"/>
      </w:pPr>
      <w:r>
        <w:rPr>
          <w:sz w:val="20"/>
        </w:rPr>
        <w:t>☐  File extra/unused materials in Section 2B: Session Materials</w:t>
      </w:r>
    </w:p>
    <w:p/>
    <w:p>
      <w:r>
        <w:rPr>
          <w:b/>
          <w:color w:val="3A7173"/>
          <w:sz w:val="24"/>
        </w:rPr>
        <w:t>3. STUDENT FILE UPDATES</w:t>
      </w:r>
    </w:p>
    <w:p>
      <w:pPr>
        <w:ind w:left="360"/>
      </w:pPr>
      <w:r>
        <w:rPr>
          <w:sz w:val="20"/>
        </w:rPr>
        <w:t>☐  For EACH student present: Check their attendance on the Student Profile Sheet</w:t>
      </w:r>
    </w:p>
    <w:p>
      <w:pPr>
        <w:ind w:left="360"/>
      </w:pPr>
      <w:r>
        <w:rPr>
          <w:sz w:val="20"/>
        </w:rPr>
        <w:t>☐  Update Student Profile Sheets with today's module progress</w:t>
      </w:r>
    </w:p>
    <w:p>
      <w:pPr>
        <w:ind w:left="360"/>
      </w:pPr>
      <w:r>
        <w:rPr>
          <w:sz w:val="20"/>
        </w:rPr>
        <w:t>☐  Check if any students completed a module today - mark on Profile Sheet</w:t>
      </w:r>
    </w:p>
    <w:p>
      <w:pPr>
        <w:ind w:left="360"/>
      </w:pPr>
      <w:r>
        <w:rPr>
          <w:sz w:val="20"/>
        </w:rPr>
        <w:t>☐  For ABSENT students: Make a note on their Profile Sheet</w:t>
      </w:r>
    </w:p>
    <w:p>
      <w:pPr>
        <w:ind w:left="360"/>
      </w:pPr>
      <w:r>
        <w:rPr>
          <w:sz w:val="20"/>
        </w:rPr>
        <w:t>☐  Flag any students with 2+ consecutive absences - give list to facilitator</w:t>
      </w:r>
    </w:p>
    <w:p>
      <w:pPr>
        <w:ind w:left="360"/>
      </w:pPr>
      <w:r>
        <w:rPr>
          <w:sz w:val="20"/>
        </w:rPr>
        <w:t>☐  Update 'At-Risk Status' on Profile Sheets if attendance below 70%</w:t>
      </w:r>
    </w:p>
    <w:p>
      <w:pPr>
        <w:ind w:left="360"/>
      </w:pPr>
      <w:r>
        <w:rPr>
          <w:sz w:val="20"/>
        </w:rPr>
        <w:t>☐  Ensure all student work is filed in correct individual folders (alphabetically)</w:t>
      </w:r>
    </w:p>
    <w:p/>
    <w:p>
      <w:r>
        <w:rPr>
          <w:b/>
          <w:color w:val="3A7173"/>
          <w:sz w:val="24"/>
        </w:rPr>
        <w:t>4. PREPARATION FOR NEXT SESSION</w:t>
      </w:r>
    </w:p>
    <w:p>
      <w:pPr>
        <w:ind w:left="360"/>
      </w:pPr>
      <w:r>
        <w:rPr>
          <w:sz w:val="20"/>
        </w:rPr>
        <w:t>☐  Check lesson plan for next session with facilitator</w:t>
      </w:r>
    </w:p>
    <w:p>
      <w:pPr>
        <w:ind w:left="360"/>
      </w:pPr>
      <w:r>
        <w:rPr>
          <w:sz w:val="20"/>
        </w:rPr>
        <w:t>☐  Print/copy required worksheets for next session (add 5 extra copies)</w:t>
      </w:r>
    </w:p>
    <w:p>
      <w:pPr>
        <w:ind w:left="360"/>
      </w:pPr>
      <w:r>
        <w:rPr>
          <w:sz w:val="20"/>
        </w:rPr>
        <w:t>☐  Create 'Week of [DATE]' folder for next session materials</w:t>
      </w:r>
    </w:p>
    <w:p>
      <w:pPr>
        <w:ind w:left="360"/>
      </w:pPr>
      <w:r>
        <w:rPr>
          <w:sz w:val="20"/>
        </w:rPr>
        <w:t>☐  Place all next session materials in the folder</w:t>
      </w:r>
    </w:p>
    <w:p>
      <w:pPr>
        <w:ind w:left="360"/>
      </w:pPr>
      <w:r>
        <w:rPr>
          <w:sz w:val="20"/>
        </w:rPr>
        <w:t>☐  Prepare blank attendance sheet for next session</w:t>
      </w:r>
    </w:p>
    <w:p>
      <w:pPr>
        <w:ind w:left="360"/>
      </w:pPr>
      <w:r>
        <w:rPr>
          <w:sz w:val="20"/>
        </w:rPr>
        <w:t>☐  Check if any students need catch-up sessions - add to booking calendar</w:t>
      </w:r>
    </w:p>
    <w:p>
      <w:pPr>
        <w:ind w:left="360"/>
      </w:pPr>
      <w:r>
        <w:rPr>
          <w:sz w:val="20"/>
        </w:rPr>
        <w:t>☐  Set out reminder: WhatsApp students about next session 1 day before</w:t>
      </w:r>
    </w:p>
    <w:p/>
    <w:p>
      <w:r>
        <w:rPr>
          <w:b/>
          <w:color w:val="3A7173"/>
          <w:sz w:val="24"/>
        </w:rPr>
        <w:t>5. FINAL CHECKS BEFORE LEAVING</w:t>
      </w:r>
    </w:p>
    <w:p>
      <w:pPr>
        <w:ind w:left="360"/>
      </w:pPr>
      <w:r>
        <w:rPr>
          <w:sz w:val="20"/>
        </w:rPr>
        <w:t>☐  All papers filed in correct folders (no loose papers)</w:t>
      </w:r>
    </w:p>
    <w:p>
      <w:pPr>
        <w:ind w:left="360"/>
      </w:pPr>
      <w:r>
        <w:rPr>
          <w:sz w:val="20"/>
        </w:rPr>
        <w:t>☐  All folders returned to filing cabinet/boxes</w:t>
      </w:r>
    </w:p>
    <w:p>
      <w:pPr>
        <w:ind w:left="360"/>
      </w:pPr>
      <w:r>
        <w:rPr>
          <w:sz w:val="20"/>
        </w:rPr>
        <w:t>☐  Filing cabinet/boxes properly closed and secured</w:t>
      </w:r>
    </w:p>
    <w:p>
      <w:pPr>
        <w:ind w:left="360"/>
      </w:pPr>
      <w:r>
        <w:rPr>
          <w:sz w:val="20"/>
        </w:rPr>
        <w:t>☐  Material inventory count updated</w:t>
      </w:r>
    </w:p>
    <w:p>
      <w:pPr>
        <w:ind w:left="360"/>
      </w:pPr>
      <w:r>
        <w:rPr>
          <w:sz w:val="20"/>
        </w:rPr>
        <w:t>☐  Classroom/training space cleaned and organized</w:t>
      </w:r>
    </w:p>
    <w:p>
      <w:pPr>
        <w:ind w:left="360"/>
      </w:pPr>
      <w:r>
        <w:rPr>
          <w:sz w:val="20"/>
        </w:rPr>
        <w:t>☐  Any issues noted and communicated to facilitator</w:t>
      </w:r>
    </w:p>
    <w:p>
      <w:pPr>
        <w:ind w:left="360"/>
      </w:pPr>
      <w:r>
        <w:rPr>
          <w:sz w:val="20"/>
        </w:rPr>
        <w:t>☐  Tomorrow's session prep complete</w:t>
      </w:r>
    </w:p>
    <w:p>
      <w:r>
        <w:br w:type="page"/>
      </w:r>
    </w:p>
    <w:p>
      <w:r>
        <w:rPr>
          <w:b/>
          <w:color w:val="FF0000"/>
          <w:sz w:val="24"/>
        </w:rPr>
        <w:t>ISSUES, QUESTIONS, OR NOTES FOR FACILITATOR</w:t>
      </w:r>
    </w:p>
    <w:p>
      <w:r>
        <w:rPr>
          <w:i/>
          <w:sz w:val="18"/>
        </w:rPr>
        <w:t>Use this space to note anything unusual, problems encountered, or questions for the facilitator: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/>
    <w:p>
      <w:r>
        <w:rPr>
          <w:b/>
          <w:sz w:val="22"/>
        </w:rPr>
        <w:t>STUDENTS NEEDING FOLLOW-UP (absent, incomplete work, etc.)</w:t>
      </w:r>
    </w:p>
    <w:p>
      <w:r>
        <w:rPr>
          <w:sz w:val="18"/>
        </w:rPr>
        <w:t xml:space="preserve">1. Student Name: _______________________    </w:t>
      </w:r>
      <w:r>
        <w:rPr>
          <w:sz w:val="18"/>
        </w:rPr>
        <w:t xml:space="preserve">Reason: _______________________    </w:t>
      </w:r>
      <w:r>
        <w:rPr>
          <w:sz w:val="18"/>
        </w:rPr>
        <w:t>Action Needed: _______________________</w:t>
      </w:r>
    </w:p>
    <w:p>
      <w:r>
        <w:rPr>
          <w:sz w:val="18"/>
        </w:rPr>
        <w:t xml:space="preserve">2. Student Name: _______________________    </w:t>
      </w:r>
      <w:r>
        <w:rPr>
          <w:sz w:val="18"/>
        </w:rPr>
        <w:t xml:space="preserve">Reason: _______________________    </w:t>
      </w:r>
      <w:r>
        <w:rPr>
          <w:sz w:val="18"/>
        </w:rPr>
        <w:t>Action Needed: _______________________</w:t>
      </w:r>
    </w:p>
    <w:p>
      <w:r>
        <w:rPr>
          <w:sz w:val="18"/>
        </w:rPr>
        <w:t xml:space="preserve">3. Student Name: _______________________    </w:t>
      </w:r>
      <w:r>
        <w:rPr>
          <w:sz w:val="18"/>
        </w:rPr>
        <w:t xml:space="preserve">Reason: _______________________    </w:t>
      </w:r>
      <w:r>
        <w:rPr>
          <w:sz w:val="18"/>
        </w:rPr>
        <w:t>Action Needed: _______________________</w:t>
      </w:r>
    </w:p>
    <w:p>
      <w:r>
        <w:rPr>
          <w:sz w:val="18"/>
        </w:rPr>
        <w:t xml:space="preserve">4. Student Name: _______________________    </w:t>
      </w:r>
      <w:r>
        <w:rPr>
          <w:sz w:val="18"/>
        </w:rPr>
        <w:t xml:space="preserve">Reason: _______________________    </w:t>
      </w:r>
      <w:r>
        <w:rPr>
          <w:sz w:val="18"/>
        </w:rPr>
        <w:t>Action Needed: _______________________</w:t>
      </w:r>
    </w:p>
    <w:p>
      <w:r>
        <w:rPr>
          <w:sz w:val="18"/>
        </w:rPr>
        <w:t xml:space="preserve">5. Student Name: _______________________    </w:t>
      </w:r>
      <w:r>
        <w:rPr>
          <w:sz w:val="18"/>
        </w:rPr>
        <w:t xml:space="preserve">Reason: _______________________    </w:t>
      </w:r>
      <w:r>
        <w:rPr>
          <w:sz w:val="18"/>
        </w:rPr>
        <w:t>Action Needed: _______________________</w:t>
      </w:r>
    </w:p>
    <w:p/>
    <w:p>
      <w:r>
        <w:rPr>
          <w:b/>
          <w:color w:val="008000"/>
          <w:sz w:val="24"/>
        </w:rPr>
        <w:t>✓ CHECKLIST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All tasks completed?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☐ Yes, all done  ☐ No (explain above)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Time checklist completed: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Assistant signature: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_________________________________</w:t>
            </w:r>
          </w:p>
        </w:tc>
      </w:tr>
    </w:tbl>
    <w:p/>
    <w:p>
      <w:r>
        <w:rPr>
          <w:b/>
          <w:sz w:val="22"/>
        </w:rPr>
        <w:t>💡 HELPFUL TIPS</w:t>
      </w:r>
    </w:p>
    <w:p>
      <w:pPr>
        <w:ind w:left="360"/>
      </w:pPr>
      <w:r>
        <w:rPr>
          <w:sz w:val="18"/>
        </w:rPr>
        <w:t>• Work through this checklist in order - don't skip sections</w:t>
      </w:r>
    </w:p>
    <w:p>
      <w:pPr>
        <w:ind w:left="360"/>
      </w:pPr>
      <w:r>
        <w:rPr>
          <w:sz w:val="18"/>
        </w:rPr>
        <w:t>• If you're unsure where something goes, ask the facilitator before filing</w:t>
      </w:r>
    </w:p>
    <w:p>
      <w:pPr>
        <w:ind w:left="360"/>
      </w:pPr>
      <w:r>
        <w:rPr>
          <w:sz w:val="18"/>
        </w:rPr>
        <w:t>• Keep the filing cabinet organized - it saves time later</w:t>
      </w:r>
    </w:p>
    <w:p>
      <w:pPr>
        <w:ind w:left="360"/>
      </w:pPr>
      <w:r>
        <w:rPr>
          <w:sz w:val="18"/>
        </w:rPr>
        <w:t>• Flag urgent issues immediately - don't wait until end of day</w:t>
      </w:r>
    </w:p>
    <w:p>
      <w:pPr>
        <w:ind w:left="360"/>
      </w:pPr>
      <w:r>
        <w:rPr>
          <w:sz w:val="18"/>
        </w:rPr>
        <w:t>• Take photos of any damaged or unclear student work before filing</w:t>
      </w:r>
    </w:p>
    <w:p>
      <w:pPr>
        <w:ind w:left="360"/>
      </w:pPr>
      <w:r>
        <w:rPr>
          <w:sz w:val="18"/>
        </w:rPr>
        <w:t>• This checklist should take 15-20 minutes when you get efficient at it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