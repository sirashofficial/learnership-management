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ATTENDANCE &amp; MODULE PROGRESS CHECK FORM</w:t>
      </w:r>
    </w:p>
    <w:p/>
    <w:p>
      <w:r>
        <w:rPr>
          <w:sz w:val="20"/>
        </w:rPr>
        <w:t xml:space="preserve">Session Date: _________________    </w:t>
      </w:r>
      <w:r>
        <w:rPr>
          <w:sz w:val="20"/>
        </w:rPr>
        <w:t xml:space="preserve">Corporate Group: _________________________    </w:t>
      </w:r>
      <w:r>
        <w:rPr>
          <w:sz w:val="20"/>
        </w:rPr>
        <w:t>Module/Topic: _______________________</w:t>
      </w:r>
    </w:p>
    <w:p/>
    <w:p>
      <w:r>
        <w:rPr>
          <w:i/>
          <w:sz w:val="18"/>
        </w:rPr>
        <w:t>Instructions: Use this form to track attendance and module completion for each session. Check boxes as students complete activities.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6"/>
              </w:rPr>
              <w:t>Student Name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Present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M1&amp;2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M3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M4-Cost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M4-Plan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Money Mgmt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Materials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Catch-up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592"/>
          </w:tcPr>
          <w:p/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1728"/>
          </w:tcPr>
          <w:p/>
        </w:tc>
      </w:tr>
    </w:tbl>
    <w:p>
      <w:r>
        <w:br w:type="page"/>
      </w:r>
    </w:p>
    <w:p>
      <w:r>
        <w:rPr>
          <w:b/>
          <w:color w:val="3A7173"/>
          <w:sz w:val="24"/>
        </w:rPr>
        <w:t>COLUMN KEY / LEGEND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8"/>
              </w:rPr>
              <w:t>Present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Check if student attended this session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M1&amp;2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Module 1 &amp; 2 (Introduction to Entrepreneurship) - check when completed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M3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Module 3 (Marketing Your Business) - check when completed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M4-Cost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Module 4 Part 1 (Costing &amp; Pricing) - check when completed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M4-Plan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Module 4 Part 2 (Business Planning) - check when completed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Money Mgmt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Money Management materials received - check when collected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Materials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Participant guide and other materials - check when collected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Catch-up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Student needs or attended catch-up session - check if yes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18"/>
              </w:rPr>
              <w:t>Notes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Brief notes on student issues, questions, or follow-up needed</w:t>
            </w:r>
          </w:p>
        </w:tc>
      </w:tr>
      <w:tr>
        <w:tc>
          <w:tcPr>
            <w:tcW w:type="dxa" w:w="5400"/>
          </w:tcPr>
          <w:p/>
        </w:tc>
        <w:tc>
          <w:tcPr>
            <w:tcW w:type="dxa" w:w="5400"/>
          </w:tcPr>
          <w:p/>
        </w:tc>
      </w:tr>
    </w:tbl>
    <w:p/>
    <w:p>
      <w:r>
        <w:rPr>
          <w:b/>
          <w:color w:val="3A7173"/>
          <w:sz w:val="24"/>
        </w:rPr>
        <w:t>SESSION SUMMARY (complete at end of session)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20"/>
              </w:rPr>
              <w:t>Total Students in Group: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Students Present Today: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Students Absent: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Module Progress Update: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Materials Distributed: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Follow-up Needed: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☐ Yes  ☐ No     If yes, list students: ___________________________________</w:t>
            </w:r>
          </w:p>
        </w:tc>
      </w:tr>
    </w:tbl>
    <w:p/>
    <w:p>
      <w:r>
        <w:rPr>
          <w:b/>
          <w:color w:val="3A7173"/>
          <w:sz w:val="24"/>
        </w:rPr>
        <w:t>ACTIONS REQUIRED BEFORE NEXT SESSION</w:t>
      </w:r>
    </w:p>
    <w:p>
      <w:r>
        <w:rPr>
          <w:i/>
          <w:sz w:val="18"/>
        </w:rPr>
        <w:t>List any follow-up tasks, absent students to contact, materials to prepare, etc.:</w:t>
      </w:r>
    </w:p>
    <w:p>
      <w:r>
        <w:rPr>
          <w:sz w:val="20"/>
        </w:rPr>
        <w:t>☐ ______________________________________________________________________________________________________________</w:t>
      </w:r>
    </w:p>
    <w:p>
      <w:r>
        <w:rPr>
          <w:sz w:val="20"/>
        </w:rPr>
        <w:t>☐ ______________________________________________________________________________________________________________</w:t>
      </w:r>
    </w:p>
    <w:p>
      <w:r>
        <w:rPr>
          <w:sz w:val="20"/>
        </w:rPr>
        <w:t>☐ ______________________________________________________________________________________________________________</w:t>
      </w:r>
    </w:p>
    <w:p>
      <w:r>
        <w:rPr>
          <w:sz w:val="20"/>
        </w:rPr>
        <w:t>☐ ______________________________________________________________________________________________________________</w:t>
      </w:r>
    </w:p>
    <w:p>
      <w:r>
        <w:rPr>
          <w:sz w:val="20"/>
        </w:rPr>
        <w:t>☐ ______________________________________________________________________________________________________________</w:t>
      </w:r>
    </w:p>
    <w:p/>
    <w:p>
      <w:r>
        <w:rPr>
          <w:sz w:val="18"/>
        </w:rPr>
        <w:t>Completed by: ________________________    Signature: ____________________    Date: ____________</w:t>
      </w:r>
    </w:p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Young Entrepreneur Hub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