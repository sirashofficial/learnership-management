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IMPLEMENTATION GUIDE</w:t>
        <w:br/>
        <w:t>YEHA Filing &amp; Assessment Tracking System</w:t>
      </w:r>
    </w:p>
    <w:p/>
    <w:p>
      <w:r>
        <w:rPr>
          <w:b/>
          <w:color w:val="3A7173"/>
          <w:sz w:val="24"/>
        </w:rPr>
        <w:t>OVERVIEW</w:t>
      </w:r>
    </w:p>
    <w:p>
      <w:r>
        <w:rPr>
          <w:sz w:val="20"/>
        </w:rPr>
        <w:t>This guide explains how to set up and use all 7 documents you've been provided to create a comprehensive, professional tracking system for YEHA's 83 students across 7 corporate groups.</w:t>
      </w:r>
    </w:p>
    <w:p/>
    <w:p>
      <w:r>
        <w:rPr>
          <w:b/>
          <w:color w:val="3A7173"/>
          <w:sz w:val="24"/>
        </w:rPr>
        <w:t>SYSTEM COMPONENTS (7 DOCUMENTS)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Needed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Primary User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1. Assessment Rubrics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 master copy + copies as needed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Facilitator (You)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2. Student Profile Sheet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83 copies (one per student)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Assistant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3. Attendance &amp; Progress Check Form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~50 copies (one per session)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Assistant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4. Material Distribution Log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7 copies (one per group)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Assistant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5. Daily File Maintenance Checklist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~50 copies (one per session)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Assistant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6. Monthly File Audit Checklist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12 copies (one per month)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You + Assistant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7. Master Assessment Question Tracker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83 copies (one per student)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You</w:t>
            </w:r>
          </w:p>
        </w:tc>
      </w:tr>
    </w:tbl>
    <w:p>
      <w:r>
        <w:br w:type="page"/>
      </w:r>
    </w:p>
    <w:p>
      <w:r>
        <w:rPr>
          <w:b/>
          <w:color w:val="3A7173"/>
          <w:sz w:val="24"/>
        </w:rPr>
        <w:t>PHASE 1: PHYSICAL SETUP (Week 1)</w:t>
      </w:r>
    </w:p>
    <w:p>
      <w:r>
        <w:rPr>
          <w:b/>
          <w:sz w:val="22"/>
        </w:rPr>
        <w:t>Step 1: Create Folder Structure</w:t>
      </w:r>
    </w:p>
    <w:p>
      <w:r>
        <w:rPr>
          <w:sz w:val="18"/>
        </w:rPr>
        <w:t>Your assistant should create the following folder structure:</w:t>
      </w:r>
    </w:p>
    <w:p>
      <w:r>
        <w:rPr>
          <w:rFonts w:ascii="Courier New" w:hAnsi="Courier New"/>
          <w:sz w:val="16"/>
        </w:rPr>
        <w:br/>
        <w:t>YEHA 2025 STUDENT FILES/</w:t>
        <w:br/>
        <w:t>├── AZELIS GROUP 1/</w:t>
        <w:br/>
        <w:t>│   ├── Class Agreement.pdf</w:t>
        <w:br/>
        <w:t>│   ├── Reports/ (subfolder)</w:t>
        <w:br/>
        <w:t>│   ├── Progress Tracker.xlsx</w:t>
        <w:br/>
        <w:t>│   ├── Register Template.xlsx</w:t>
        <w:br/>
        <w:t>│   ├── Stationery Template.xlsx</w:t>
        <w:br/>
        <w:t>│   └── Student Files/ (subfolder with 83 individual folders)</w:t>
        <w:br/>
        <w:t>│</w:t>
        <w:br/>
        <w:t>├── AZELIS GROUP 2/</w:t>
        <w:br/>
        <w:t>│   ├── Class Agreement.pdf</w:t>
        <w:br/>
        <w:t>│   ├── Reports/</w:t>
        <w:br/>
        <w:t>│   ├── Progress Tracker.xlsx</w:t>
        <w:br/>
        <w:t>│   ├── Register Template.xlsx</w:t>
        <w:br/>
        <w:t>│   └── Stationery Template.xlsx</w:t>
        <w:br/>
        <w:t>│</w:t>
        <w:br/>
        <w:t>├── AZELIS GROUP 3/</w:t>
        <w:br/>
        <w:t>│   ├── Class Agreement.pdf</w:t>
        <w:br/>
        <w:t>│   ├── Reports/</w:t>
        <w:br/>
        <w:t>│   ├── Progress Tracker.xlsx</w:t>
        <w:br/>
        <w:t>│   ├── Register Template.xlsx</w:t>
        <w:br/>
        <w:t>│   └── Stationery Template.xlsx</w:t>
        <w:br/>
        <w:t>│</w:t>
        <w:br/>
        <w:t>├── CITY LOGISTICS/</w:t>
        <w:br/>
        <w:t>│   ├── Class Agreement.pdf</w:t>
        <w:br/>
        <w:t>│   ├── Reports/</w:t>
        <w:br/>
        <w:t>│   ├── Progress Tracker.xlsx</w:t>
        <w:br/>
        <w:t>│   ├── Register Template.xlsx</w:t>
        <w:br/>
        <w:t>│   └── Stationery Template.xlsx</w:t>
        <w:br/>
        <w:t>│</w:t>
        <w:br/>
        <w:t>├── CLARK &amp; KENT/</w:t>
        <w:br/>
        <w:t>│   ├── Class Agreement.pdf</w:t>
        <w:br/>
        <w:t>│   ├── Reports/</w:t>
        <w:br/>
        <w:t>│   ├── Progress Tracker.xlsx</w:t>
        <w:br/>
        <w:t>│   ├── Register Template.xlsx</w:t>
        <w:br/>
        <w:t>│   └── Stationery Template.xlsx</w:t>
        <w:br/>
        <w:t>│</w:t>
        <w:br/>
        <w:t>├── BEYOND INSIGHTS/</w:t>
        <w:br/>
        <w:t>│   ├── Class Agreement.pdf</w:t>
        <w:br/>
        <w:t>│   ├── Reports/</w:t>
        <w:br/>
        <w:t>│   ├── Progress Tracker.xlsx</w:t>
        <w:br/>
        <w:t>│   ├── Register Template.xlsx</w:t>
        <w:br/>
        <w:t>│   └── Stationery Template.xlsx</w:t>
        <w:br/>
        <w:t>│</w:t>
        <w:br/>
        <w:t>└── SIVEST/</w:t>
        <w:br/>
        <w:t xml:space="preserve">    ├── Class Agreement.pdf</w:t>
        <w:br/>
        <w:t xml:space="preserve">    ├── Reports/</w:t>
        <w:br/>
        <w:t xml:space="preserve">    ├── Progress Tracker.xlsx</w:t>
        <w:br/>
        <w:t xml:space="preserve">    ├── Register Template.xlsx</w:t>
        <w:br/>
        <w:t xml:space="preserve">    └── Stationery Template.xlsx</w:t>
        <w:br/>
      </w:r>
    </w:p>
    <w:p/>
    <w:p>
      <w:r>
        <w:rPr>
          <w:b/>
          <w:sz w:val="22"/>
        </w:rPr>
        <w:t>Step 2: Print Required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How Many?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Put Where?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Student Profile Sheet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One in each student folder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Use as front page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Master Assessment Tracker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One in each student folder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Behind Profile Sheet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Attendance &amp; Progress Check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Blank forms in supply box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Print more as needed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Material Distribution Log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One per corporate group folder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Keep at front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Daily Maintenance Checklist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Blank forms for assistant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One per session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Monthly Audit Checklist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 Admin folder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One per month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Assessment Rubrics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Your teaching materials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Reference copy</w:t>
            </w:r>
          </w:p>
        </w:tc>
      </w:tr>
    </w:tbl>
    <w:p>
      <w:r>
        <w:br w:type="page"/>
      </w:r>
    </w:p>
    <w:p>
      <w:r>
        <w:rPr>
          <w:b/>
          <w:color w:val="3A7173"/>
          <w:sz w:val="24"/>
        </w:rPr>
        <w:t>PHASE 2: WEEKLY WORKFLOW (Ongoing)</w:t>
      </w:r>
    </w:p>
    <w:p>
      <w:r>
        <w:rPr>
          <w:b/>
          <w:sz w:val="22"/>
        </w:rPr>
        <w:t>BEFORE Each Session (Assistant)</w:t>
      </w:r>
    </w:p>
    <w:p>
      <w:pPr>
        <w:ind w:left="360"/>
      </w:pPr>
      <w:r>
        <w:rPr>
          <w:sz w:val="18"/>
        </w:rPr>
        <w:t>☐ Pull Attendance &amp; Progress Check Form from supply box</w:t>
      </w:r>
    </w:p>
    <w:p>
      <w:pPr>
        <w:ind w:left="360"/>
      </w:pPr>
      <w:r>
        <w:rPr>
          <w:sz w:val="18"/>
        </w:rPr>
        <w:t>☐ Write session date, corporate group, and module/topic at top</w:t>
      </w:r>
    </w:p>
    <w:p>
      <w:pPr>
        <w:ind w:left="360"/>
      </w:pPr>
      <w:r>
        <w:rPr>
          <w:sz w:val="18"/>
        </w:rPr>
        <w:t>☐ Prepare any materials to distribute (check Material Distribution Log)</w:t>
      </w:r>
    </w:p>
    <w:p>
      <w:pPr>
        <w:ind w:left="360"/>
      </w:pPr>
      <w:r>
        <w:rPr>
          <w:sz w:val="18"/>
        </w:rPr>
        <w:t>☐ Set up classroom with materials ready</w:t>
      </w:r>
    </w:p>
    <w:p/>
    <w:p>
      <w:r>
        <w:rPr>
          <w:b/>
          <w:sz w:val="22"/>
        </w:rPr>
        <w:t>DURING Session (Assistant)</w:t>
      </w:r>
    </w:p>
    <w:p>
      <w:pPr>
        <w:ind w:left="360"/>
      </w:pPr>
      <w:r>
        <w:rPr>
          <w:sz w:val="18"/>
        </w:rPr>
        <w:t>☐ Have students sign in on Attendance &amp; Progress Check Form</w:t>
      </w:r>
    </w:p>
    <w:p>
      <w:pPr>
        <w:ind w:left="360"/>
      </w:pPr>
      <w:r>
        <w:rPr>
          <w:sz w:val="18"/>
        </w:rPr>
        <w:t>☐ Check off 'Present' box for each attending student</w:t>
      </w:r>
    </w:p>
    <w:p>
      <w:pPr>
        <w:ind w:left="360"/>
      </w:pPr>
      <w:r>
        <w:rPr>
          <w:sz w:val="18"/>
        </w:rPr>
        <w:t>☐ Note any students who arrive late or leave early</w:t>
      </w:r>
    </w:p>
    <w:p>
      <w:pPr>
        <w:ind w:left="360"/>
      </w:pPr>
      <w:r>
        <w:rPr>
          <w:sz w:val="18"/>
        </w:rPr>
        <w:t>☐ Distribute materials and have students initial Material Distribution Log</w:t>
      </w:r>
    </w:p>
    <w:p>
      <w:pPr>
        <w:ind w:left="360"/>
      </w:pPr>
      <w:r>
        <w:rPr>
          <w:sz w:val="18"/>
        </w:rPr>
        <w:t>☐ Collect completed worksheets at end of session</w:t>
      </w:r>
    </w:p>
    <w:p/>
    <w:p>
      <w:r>
        <w:rPr>
          <w:b/>
          <w:sz w:val="22"/>
        </w:rPr>
        <w:t>AFTER Session (Assistant - Use Daily File Maintenance Checklist)</w:t>
      </w:r>
    </w:p>
    <w:p>
      <w:pPr>
        <w:ind w:left="360"/>
      </w:pPr>
      <w:r>
        <w:rPr>
          <w:sz w:val="18"/>
        </w:rPr>
        <w:t>☐ Complete ALL sections of Daily File Maintenance Checklist</w:t>
      </w:r>
    </w:p>
    <w:p>
      <w:pPr>
        <w:ind w:left="360"/>
      </w:pPr>
      <w:r>
        <w:rPr>
          <w:sz w:val="18"/>
        </w:rPr>
        <w:t>☐ File attendance sheet in correct monthly folder</w:t>
      </w:r>
    </w:p>
    <w:p>
      <w:pPr>
        <w:ind w:left="360"/>
      </w:pPr>
      <w:r>
        <w:rPr>
          <w:sz w:val="18"/>
        </w:rPr>
        <w:t>☐ File student worksheets in individual student folders</w:t>
      </w:r>
    </w:p>
    <w:p>
      <w:pPr>
        <w:ind w:left="360"/>
      </w:pPr>
      <w:r>
        <w:rPr>
          <w:sz w:val="18"/>
        </w:rPr>
        <w:t>☐ Update Student Profile Sheets with today's attendance</w:t>
      </w:r>
    </w:p>
    <w:p>
      <w:pPr>
        <w:ind w:left="360"/>
      </w:pPr>
      <w:r>
        <w:rPr>
          <w:sz w:val="18"/>
        </w:rPr>
        <w:t>☐ Update Master Assessment Trackers if students completed specific questions</w:t>
      </w:r>
    </w:p>
    <w:p>
      <w:pPr>
        <w:ind w:left="360"/>
      </w:pPr>
      <w:r>
        <w:rPr>
          <w:sz w:val="18"/>
        </w:rPr>
        <w:t>☐ Check Material Distribution Log and update</w:t>
      </w:r>
    </w:p>
    <w:p>
      <w:pPr>
        <w:ind w:left="360"/>
      </w:pPr>
      <w:r>
        <w:rPr>
          <w:sz w:val="18"/>
        </w:rPr>
        <w:t>☐ Prep materials for next session</w:t>
      </w:r>
    </w:p>
    <w:p>
      <w:pPr>
        <w:ind w:left="360"/>
      </w:pPr>
      <w:r>
        <w:rPr>
          <w:sz w:val="18"/>
        </w:rPr>
        <w:t>☐ Complete checklist - should take 15-20 mins</w:t>
      </w:r>
    </w:p>
    <w:p>
      <w:r>
        <w:br w:type="page"/>
      </w:r>
    </w:p>
    <w:p>
      <w:r>
        <w:rPr>
          <w:b/>
          <w:color w:val="3A7173"/>
          <w:sz w:val="24"/>
        </w:rPr>
        <w:t>YOUR WORKFLOW AS FACILITATOR</w:t>
      </w:r>
    </w:p>
    <w:p>
      <w:r>
        <w:rPr>
          <w:b/>
          <w:sz w:val="22"/>
        </w:rPr>
        <w:t>WEEKLY (You)</w:t>
      </w:r>
    </w:p>
    <w:p>
      <w:pPr>
        <w:ind w:left="360"/>
      </w:pPr>
      <w:r>
        <w:rPr>
          <w:sz w:val="18"/>
        </w:rPr>
        <w:t>• Review Master Assessment Trackers for 5-10 students to track individual progress</w:t>
      </w:r>
    </w:p>
    <w:p>
      <w:pPr>
        <w:ind w:left="360"/>
      </w:pPr>
      <w:r>
        <w:rPr>
          <w:sz w:val="18"/>
        </w:rPr>
        <w:t>• Use Assessment Rubrics to grade presentations and major projects</w:t>
      </w:r>
    </w:p>
    <w:p>
      <w:pPr>
        <w:ind w:left="360"/>
      </w:pPr>
      <w:r>
        <w:rPr>
          <w:sz w:val="18"/>
        </w:rPr>
        <w:t>• Review Daily File Maintenance Checklists completed by assistant</w:t>
      </w:r>
    </w:p>
    <w:p>
      <w:pPr>
        <w:ind w:left="360"/>
      </w:pPr>
      <w:r>
        <w:rPr>
          <w:sz w:val="18"/>
        </w:rPr>
        <w:t>• Flag any at-risk students based on attendance or assessment completion</w:t>
      </w:r>
    </w:p>
    <w:p>
      <w:pPr>
        <w:ind w:left="360"/>
      </w:pPr>
      <w:r>
        <w:rPr>
          <w:sz w:val="18"/>
        </w:rPr>
        <w:t>• Update Progress Trackers in each corporate group folder</w:t>
      </w:r>
    </w:p>
    <w:p>
      <w:pPr>
        <w:ind w:left="360"/>
      </w:pPr>
      <w:r>
        <w:rPr>
          <w:sz w:val="18"/>
        </w:rPr>
        <w:t>• Prepare daily reports for leadership using data from trackers</w:t>
      </w:r>
    </w:p>
    <w:p/>
    <w:p>
      <w:r>
        <w:rPr>
          <w:b/>
          <w:sz w:val="22"/>
        </w:rPr>
        <w:t>MONTHLY (You + Assistant Together)</w:t>
      </w:r>
    </w:p>
    <w:p>
      <w:pPr>
        <w:ind w:left="360"/>
      </w:pPr>
      <w:r>
        <w:rPr>
          <w:sz w:val="18"/>
        </w:rPr>
        <w:t>• Conduct Monthly File Audit using the checklist (schedule last Friday of month)</w:t>
      </w:r>
    </w:p>
    <w:p>
      <w:pPr>
        <w:ind w:left="360"/>
      </w:pPr>
      <w:r>
        <w:rPr>
          <w:sz w:val="18"/>
        </w:rPr>
        <w:t>• Review 10 random student folders for completeness</w:t>
      </w:r>
    </w:p>
    <w:p>
      <w:pPr>
        <w:ind w:left="360"/>
      </w:pPr>
      <w:r>
        <w:rPr>
          <w:sz w:val="18"/>
        </w:rPr>
        <w:t>• Check that all 7 corporate group folders are organized</w:t>
      </w:r>
    </w:p>
    <w:p>
      <w:pPr>
        <w:ind w:left="360"/>
      </w:pPr>
      <w:r>
        <w:rPr>
          <w:sz w:val="18"/>
        </w:rPr>
        <w:t>• Identify trends: which modules are students struggling with?</w:t>
      </w:r>
    </w:p>
    <w:p>
      <w:pPr>
        <w:ind w:left="360"/>
      </w:pPr>
      <w:r>
        <w:rPr>
          <w:sz w:val="18"/>
        </w:rPr>
        <w:t>• Create action plan for any issues found</w:t>
      </w:r>
    </w:p>
    <w:p>
      <w:pPr>
        <w:ind w:left="360"/>
      </w:pPr>
      <w:r>
        <w:rPr>
          <w:sz w:val="18"/>
        </w:rPr>
        <w:t>• Update sponsor reports based on data collected</w:t>
      </w:r>
    </w:p>
    <w:p>
      <w:r>
        <w:br w:type="page"/>
      </w:r>
    </w:p>
    <w:p>
      <w:r>
        <w:rPr>
          <w:b/>
          <w:color w:val="3A7173"/>
          <w:sz w:val="24"/>
        </w:rPr>
        <w:t>HOW TO USE THE MASTER ASSESSMENT QUESTION TRACKER</w:t>
      </w:r>
    </w:p>
    <w:p>
      <w:r>
        <w:rPr>
          <w:sz w:val="20"/>
        </w:rPr>
        <w:t>This is THE KEY DOCUMENT for tracking individual student progress through all 87 assessments across the program.</w:t>
      </w:r>
    </w:p>
    <w:p>
      <w:r>
        <w:rPr>
          <w:b/>
          <w:sz w:val="20"/>
        </w:rPr>
        <w:t>When to Update:</w:t>
      </w:r>
    </w:p>
    <w:p>
      <w:pPr>
        <w:ind w:left="360"/>
      </w:pPr>
      <w:r>
        <w:rPr>
          <w:sz w:val="18"/>
        </w:rPr>
        <w:t>• After each session where students complete specific questions</w:t>
      </w:r>
    </w:p>
    <w:p>
      <w:pPr>
        <w:ind w:left="360"/>
      </w:pPr>
      <w:r>
        <w:rPr>
          <w:sz w:val="18"/>
        </w:rPr>
        <w:t>• When grading worksheets or assessments</w:t>
      </w:r>
    </w:p>
    <w:p>
      <w:pPr>
        <w:ind w:left="360"/>
      </w:pPr>
      <w:r>
        <w:rPr>
          <w:sz w:val="18"/>
        </w:rPr>
        <w:t>• Weekly review of 5-10 students to ensure tracking is current</w:t>
      </w:r>
    </w:p>
    <w:p>
      <w:pPr>
        <w:ind w:left="360"/>
      </w:pPr>
      <w:r>
        <w:rPr>
          <w:sz w:val="18"/>
        </w:rPr>
        <w:t>• Before creating progress reports for sponsors</w:t>
      </w:r>
    </w:p>
    <w:p/>
    <w:p>
      <w:r>
        <w:rPr>
          <w:b/>
          <w:sz w:val="20"/>
        </w:rPr>
        <w:t>How to Use:</w:t>
      </w:r>
    </w:p>
    <w:p>
      <w:pPr>
        <w:ind w:left="360"/>
      </w:pPr>
      <w:r>
        <w:rPr>
          <w:sz w:val="18"/>
        </w:rPr>
        <w:t>1. Pull student's Master Assessment Tracker from their folder</w:t>
      </w:r>
    </w:p>
    <w:p>
      <w:pPr>
        <w:ind w:left="360"/>
      </w:pPr>
      <w:r>
        <w:rPr>
          <w:sz w:val="18"/>
        </w:rPr>
        <w:t>2. Find the specific question(s) completed in today's session</w:t>
      </w:r>
    </w:p>
    <w:p>
      <w:pPr>
        <w:ind w:left="360"/>
      </w:pPr>
      <w:r>
        <w:rPr>
          <w:sz w:val="18"/>
        </w:rPr>
        <w:t>3. Check the 'Done?' box when student completes the question</w:t>
      </w:r>
    </w:p>
    <w:p>
      <w:pPr>
        <w:ind w:left="360"/>
      </w:pPr>
      <w:r>
        <w:rPr>
          <w:sz w:val="18"/>
        </w:rPr>
        <w:t>4. Write the date completed in the 'Date' column</w:t>
      </w:r>
    </w:p>
    <w:p>
      <w:pPr>
        <w:ind w:left="360"/>
      </w:pPr>
      <w:r>
        <w:rPr>
          <w:sz w:val="18"/>
        </w:rPr>
        <w:t>5. Add notes if needed (e.g., 'struggled with this', 'excellent work')</w:t>
      </w:r>
    </w:p>
    <w:p>
      <w:pPr>
        <w:ind w:left="360"/>
      </w:pPr>
      <w:r>
        <w:rPr>
          <w:sz w:val="18"/>
        </w:rPr>
        <w:t>6. Review the Summary section at bottom to calculate % complete</w:t>
      </w:r>
    </w:p>
    <w:p>
      <w:pPr>
        <w:ind w:left="360"/>
      </w:pPr>
      <w:r>
        <w:rPr>
          <w:sz w:val="18"/>
        </w:rPr>
        <w:t>7. File tracker back in student's folder</w:t>
      </w:r>
    </w:p>
    <w:p/>
    <w:p>
      <w:r>
        <w:rPr>
          <w:b/>
          <w:sz w:val="20"/>
        </w:rPr>
        <w:t>Benefits of Using This Tracker:</w:t>
      </w:r>
    </w:p>
    <w:p>
      <w:pPr>
        <w:ind w:left="360"/>
      </w:pPr>
      <w:r>
        <w:rPr>
          <w:sz w:val="18"/>
        </w:rPr>
        <w:t>✓ Identify exactly which questions/topics students struggle with</w:t>
      </w:r>
    </w:p>
    <w:p>
      <w:pPr>
        <w:ind w:left="360"/>
      </w:pPr>
      <w:r>
        <w:rPr>
          <w:sz w:val="18"/>
        </w:rPr>
        <w:t>✓ Spot patterns: Are all students struggling with Module 3 Question 15? Need to reteach.</w:t>
      </w:r>
    </w:p>
    <w:p>
      <w:pPr>
        <w:ind w:left="360"/>
      </w:pPr>
      <w:r>
        <w:rPr>
          <w:sz w:val="18"/>
        </w:rPr>
        <w:t>✓ Prove to sponsors that students are completing comprehensive assessments</w:t>
      </w:r>
    </w:p>
    <w:p>
      <w:pPr>
        <w:ind w:left="360"/>
      </w:pPr>
      <w:r>
        <w:rPr>
          <w:sz w:val="18"/>
        </w:rPr>
        <w:t>✓ Easily see which students are falling behind (low % complete)</w:t>
      </w:r>
    </w:p>
    <w:p>
      <w:pPr>
        <w:ind w:left="360"/>
      </w:pPr>
      <w:r>
        <w:rPr>
          <w:sz w:val="18"/>
        </w:rPr>
        <w:t>✓ Plan catch-up sessions based on specific missing assessments</w:t>
      </w:r>
    </w:p>
    <w:p>
      <w:pPr>
        <w:ind w:left="360"/>
      </w:pPr>
      <w:r>
        <w:rPr>
          <w:sz w:val="18"/>
        </w:rPr>
        <w:t>✓ Track quality over time with the Notes column</w:t>
      </w:r>
    </w:p>
    <w:p>
      <w:pPr>
        <w:ind w:left="360"/>
      </w:pPr>
      <w:r>
        <w:rPr>
          <w:sz w:val="18"/>
        </w:rPr>
        <w:t>✓ Create targeted workshops based on trends you see</w:t>
      </w:r>
    </w:p>
    <w:p>
      <w:r>
        <w:br w:type="page"/>
      </w:r>
    </w:p>
    <w:p>
      <w:r>
        <w:rPr>
          <w:b/>
          <w:color w:val="3A7173"/>
          <w:sz w:val="24"/>
        </w:rPr>
        <w:t>IDENTIFYING TRENDS &amp; MAKING DATA-DRIVEN DECISIONS</w:t>
      </w:r>
    </w:p>
    <w:p>
      <w:r>
        <w:rPr>
          <w:sz w:val="20"/>
        </w:rPr>
        <w:t>The Master Assessment Tracker allows you to spot patterns and make strategic decisions about the program: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If You See This Trend...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...Take This Action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80% of students struggling with same question (e.g., Module 3 #14 - PESTEL Analysis)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Reteach this topic in next session with more examples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One corporate group consistently completing fewer assessments than others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Investigate: Is it scheduling? Attendance? Need extra support?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Individual student at &lt;50% completion rate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Schedule catch-up session, reach out to student directly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Entire class struggling with Research Questions more than Short Questions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Add workshop on research skills and how to apply concepts to business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Module 4 consistently taking longer than planned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Adjust pacing for future cohorts, add extra sessions</w:t>
            </w:r>
          </w:p>
        </w:tc>
      </w:tr>
    </w:tbl>
    <w:p/>
    <w:p>
      <w:r>
        <w:rPr>
          <w:b/>
          <w:color w:val="008000"/>
          <w:sz w:val="24"/>
        </w:rPr>
        <w:t>TIPS FOR SUCCESS</w:t>
      </w:r>
    </w:p>
    <w:p>
      <w:pPr>
        <w:ind w:left="360"/>
      </w:pPr>
      <w:r>
        <w:rPr>
          <w:sz w:val="18"/>
        </w:rPr>
        <w:t>💡 Print and edit as you go - you'll find ways to improve the system</w:t>
      </w:r>
    </w:p>
    <w:p>
      <w:pPr>
        <w:ind w:left="360"/>
      </w:pPr>
      <w:r>
        <w:rPr>
          <w:sz w:val="18"/>
        </w:rPr>
        <w:t>💡 Use different colored pens for different assessment types on trackers</w:t>
      </w:r>
    </w:p>
    <w:p>
      <w:pPr>
        <w:ind w:left="360"/>
      </w:pPr>
      <w:r>
        <w:rPr>
          <w:sz w:val="18"/>
        </w:rPr>
        <w:t>💡 Laminate your Assessment Rubrics master copy so it lasts all year</w:t>
      </w:r>
    </w:p>
    <w:p>
      <w:pPr>
        <w:ind w:left="360"/>
      </w:pPr>
      <w:r>
        <w:rPr>
          <w:sz w:val="18"/>
        </w:rPr>
        <w:t>💡 Block time in your calendar: 20 mins after each session for filing</w:t>
      </w:r>
    </w:p>
    <w:p>
      <w:pPr>
        <w:ind w:left="360"/>
      </w:pPr>
      <w:r>
        <w:rPr>
          <w:sz w:val="18"/>
        </w:rPr>
        <w:t>💡 Schedule monthly audits same day each month (e.g., last Friday 2-4pm)</w:t>
      </w:r>
    </w:p>
    <w:p>
      <w:pPr>
        <w:ind w:left="360"/>
      </w:pPr>
      <w:r>
        <w:rPr>
          <w:sz w:val="18"/>
        </w:rPr>
        <w:t>💡 Take photos of well-organized folders as examples for training</w:t>
      </w:r>
    </w:p>
    <w:p>
      <w:pPr>
        <w:ind w:left="360"/>
      </w:pPr>
      <w:r>
        <w:rPr>
          <w:sz w:val="18"/>
        </w:rPr>
        <w:t>💡 Celebrate wins: When a student completes all Module 3 questions, recognize them!</w:t>
      </w:r>
    </w:p>
    <w:p>
      <w:pPr>
        <w:ind w:left="360"/>
      </w:pPr>
      <w:r>
        <w:rPr>
          <w:sz w:val="18"/>
        </w:rPr>
        <w:t>💡 Use the data in reports to sponsors - they love seeing systematic tracking</w:t>
      </w:r>
    </w:p>
    <w:p>
      <w:pPr>
        <w:ind w:left="360"/>
      </w:pPr>
      <w:r>
        <w:rPr>
          <w:sz w:val="18"/>
        </w:rPr>
        <w:t>💡 Train a backup person on the system in case assistant is absent</w:t>
      </w:r>
    </w:p>
    <w:p>
      <w:pPr>
        <w:ind w:left="360"/>
      </w:pPr>
      <w:r>
        <w:rPr>
          <w:sz w:val="18"/>
        </w:rPr>
        <w:t>💡 Review the 'Notes' columns monthly to spot quality issues or exceptional work</w:t>
      </w:r>
    </w:p>
    <w:p/>
    <w:p>
      <w:r>
        <w:rPr>
          <w:b/>
          <w:color w:val="FF0000"/>
          <w:sz w:val="22"/>
        </w:rPr>
        <w:t>TROUBLESHOOTING COMMON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Problem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Assistant not completing Daily Checklist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Sit with them for one week until it becomes habit. Make it non-negotiable.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Files getting disorganized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Do mini-audit every 2 weeks instead of monthly until system stabilizes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Trackers overwhelming - too much to fill out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Start with just attendance and Profile Sheets for 2 weeks, then add trackers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Students losing their worksheets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Collect ALL worksheets at end of each session - don't let students take home</w:t>
            </w:r>
          </w:p>
        </w:tc>
      </w:tr>
    </w:tbl>
    <w:p/>
    <w:p>
      <w:pPr>
        <w:jc w:val="center"/>
      </w:pPr>
      <w:r>
        <w:rPr>
          <w:b/>
          <w:color w:val="008000"/>
          <w:sz w:val="28"/>
        </w:rPr>
        <w:t>YOU'VE GOT THIS!</w:t>
      </w:r>
    </w:p>
    <w:p>
      <w:pPr>
        <w:jc w:val="center"/>
      </w:pPr>
      <w:r>
        <w:rPr>
          <w:sz w:val="20"/>
        </w:rPr>
        <w:t>This system may feel like a lot at first, but within 2-3 weeks it will become routine. You're building something that will demonstrate serious impact to your sponsors and help you identify exactly where each student needs support. That's powerful.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3A7173"/>
        <w:sz w:val="28"/>
      </w:rPr>
      <w:t>YEHA - Young Entrepreneur Hub Academy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