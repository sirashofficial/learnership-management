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MATERIAL DISTRIBUTION LOG</w:t>
      </w:r>
    </w:p>
    <w:p/>
    <w:p>
      <w:r>
        <w:rPr>
          <w:sz w:val="20"/>
        </w:rPr>
        <w:t xml:space="preserve">Corporate Group: _________________________    </w:t>
      </w:r>
      <w:r>
        <w:rPr>
          <w:sz w:val="20"/>
        </w:rPr>
        <w:t xml:space="preserve">Month: _________________    </w:t>
      </w:r>
      <w:r>
        <w:rPr>
          <w:sz w:val="20"/>
        </w:rPr>
        <w:t>Year: 2025</w:t>
      </w:r>
    </w:p>
    <w:p/>
    <w:p>
      <w:r>
        <w:rPr>
          <w:i/>
          <w:sz w:val="18"/>
        </w:rPr>
        <w:t>Purpose: Track all materials distributed to students throughout the program. Check the box when material is given to student and have them initial/sign. This ensures accountability and helps identify who still needs materials.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432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6"/>
              </w:rPr>
              <w:t>Student Name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16"/>
              </w:rPr>
              <w:t>Learner Guide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16"/>
              </w:rPr>
              <w:t>Money Mgmt Sheets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16"/>
              </w:rPr>
              <w:t>Module 3 Materials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16"/>
              </w:rPr>
              <w:t>Module 4 Part 1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16"/>
              </w:rPr>
              <w:t>Module 4 Part 2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16"/>
              </w:rPr>
              <w:t>Other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2160"/>
          </w:tcPr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2160"/>
          </w:tcPr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2160"/>
          </w:tcPr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2160"/>
          </w:tcPr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2160"/>
          </w:tcPr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2160"/>
          </w:tcPr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2160"/>
          </w:tcPr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2160"/>
          </w:tcPr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2160"/>
          </w:tcPr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2160"/>
          </w:tcPr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2160"/>
          </w:tcPr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2160"/>
          </w:tcPr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2160"/>
          </w:tcPr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</w:tr>
      <w:tr>
        <w:tc>
          <w:tcPr>
            <w:tcW w:type="dxa" w:w="432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2160"/>
          </w:tcPr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6"/>
              </w:rPr>
              <w:t>☐</w:t>
              <w:br/>
              <w:t>___</w:t>
            </w:r>
          </w:p>
        </w:tc>
      </w:tr>
    </w:tbl>
    <w:p>
      <w:r>
        <w:br w:type="page"/>
      </w:r>
    </w:p>
    <w:p>
      <w:r>
        <w:rPr>
          <w:b/>
          <w:color w:val="3A7173"/>
          <w:sz w:val="24"/>
        </w:rPr>
        <w:t>MATERIALS DESCRIPTION &amp; TRACKING GUIDELINES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8"/>
              </w:rPr>
              <w:t>Learner Guide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The main participant guide/textbook for the full program. Should be distributed in Week 1 and kept by student throughout.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Money Mgmt Sheets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Weekly and monthly money management worksheets (print on A3). Essential for Module 4 and ongoing business practice.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Module 3 Materials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Marketing Your Business materials including market research templates, marketing plan worksheets (pages 1-111).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Module 4 Part 1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Costing &amp; Pricing materials including pricing worksheets, cost calculation forms.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Module 4 Part 2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Business Planning materials including business plan templates, financial projection worksheets.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Other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Any additional materials: extra activities, case study handouts, presentations, etc. Specify in notes.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How to Use This Log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When distributing: Check the box, write date below, have student initial or sign. If student is absent, leave blank and follow up.</w:t>
            </w:r>
          </w:p>
        </w:tc>
      </w:tr>
      <w:tr>
        <w:tc>
          <w:tcPr>
            <w:tcW w:type="dxa" w:w="5040"/>
          </w:tcPr>
          <w:p/>
        </w:tc>
        <w:tc>
          <w:tcPr>
            <w:tcW w:type="dxa" w:w="5040"/>
          </w:tcPr>
          <w:p/>
        </w:tc>
      </w:tr>
    </w:tbl>
    <w:p/>
    <w:p>
      <w:r>
        <w:rPr>
          <w:b/>
          <w:color w:val="3A7173"/>
          <w:sz w:val="24"/>
        </w:rPr>
        <w:t>MATERIAL INVENTORY STATUS</w:t>
      </w:r>
    </w:p>
    <w:p>
      <w:r>
        <w:rPr>
          <w:i/>
          <w:sz w:val="18"/>
        </w:rPr>
        <w:t>Use this section to track how many materials you have in stock and when you need to reorder/reprint: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20"/>
              </w:rPr>
              <w:t>Material Type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Starting Quantity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Distributed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Remaining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Learner Guides</w:t>
            </w:r>
          </w:p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2520"/>
          </w:tcPr>
          <w:p>
            <w:r>
              <w:rPr>
                <w:sz w:val="18"/>
              </w:rPr>
              <w:t>Money Management Sheets</w:t>
            </w:r>
          </w:p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2520"/>
          </w:tcPr>
          <w:p>
            <w:r>
              <w:rPr>
                <w:sz w:val="18"/>
              </w:rPr>
              <w:t>Module 3 Materials</w:t>
            </w:r>
          </w:p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2520"/>
          </w:tcPr>
          <w:p>
            <w:r>
              <w:rPr>
                <w:sz w:val="18"/>
              </w:rPr>
              <w:t>Module 4 Part 1</w:t>
            </w:r>
          </w:p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2520"/>
          </w:tcPr>
          <w:p>
            <w:r>
              <w:rPr>
                <w:sz w:val="18"/>
              </w:rPr>
              <w:t>Module 4 Part 2</w:t>
            </w:r>
          </w:p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2520"/>
          </w:tcPr>
          <w:p>
            <w:r>
              <w:rPr>
                <w:sz w:val="18"/>
              </w:rPr>
              <w:t>Other: _______________</w:t>
            </w:r>
          </w:p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</w:tr>
    </w:tbl>
    <w:p/>
    <w:p>
      <w:r>
        <w:rPr>
          <w:b/>
          <w:color w:val="FF0000"/>
          <w:sz w:val="24"/>
        </w:rPr>
        <w:t>STUDENTS STILL NEEDING MATERIALS (Follow-Up Required)</w:t>
      </w:r>
    </w:p>
    <w:p>
      <w:r>
        <w:rPr>
          <w:sz w:val="18"/>
        </w:rPr>
        <w:t>List students who haven't collected materials and action plan to get them the materials:</w:t>
      </w:r>
    </w:p>
    <w:p>
      <w:r>
        <w:rPr>
          <w:sz w:val="18"/>
        </w:rPr>
        <w:t xml:space="preserve">1. Student: _________________________    </w:t>
      </w:r>
      <w:r>
        <w:rPr>
          <w:sz w:val="18"/>
        </w:rPr>
        <w:t xml:space="preserve">Missing: _________________________    </w:t>
      </w:r>
      <w:r>
        <w:rPr>
          <w:sz w:val="18"/>
        </w:rPr>
        <w:t>Action: _________________________</w:t>
      </w:r>
    </w:p>
    <w:p>
      <w:r>
        <w:rPr>
          <w:sz w:val="18"/>
        </w:rPr>
        <w:t xml:space="preserve">2. Student: _________________________    </w:t>
      </w:r>
      <w:r>
        <w:rPr>
          <w:sz w:val="18"/>
        </w:rPr>
        <w:t xml:space="preserve">Missing: _________________________    </w:t>
      </w:r>
      <w:r>
        <w:rPr>
          <w:sz w:val="18"/>
        </w:rPr>
        <w:t>Action: _________________________</w:t>
      </w:r>
    </w:p>
    <w:p>
      <w:r>
        <w:rPr>
          <w:sz w:val="18"/>
        </w:rPr>
        <w:t xml:space="preserve">3. Student: _________________________    </w:t>
      </w:r>
      <w:r>
        <w:rPr>
          <w:sz w:val="18"/>
        </w:rPr>
        <w:t xml:space="preserve">Missing: _________________________    </w:t>
      </w:r>
      <w:r>
        <w:rPr>
          <w:sz w:val="18"/>
        </w:rPr>
        <w:t>Action: _________________________</w:t>
      </w:r>
    </w:p>
    <w:p>
      <w:r>
        <w:rPr>
          <w:sz w:val="18"/>
        </w:rPr>
        <w:t xml:space="preserve">4. Student: _________________________    </w:t>
      </w:r>
      <w:r>
        <w:rPr>
          <w:sz w:val="18"/>
        </w:rPr>
        <w:t xml:space="preserve">Missing: _________________________    </w:t>
      </w:r>
      <w:r>
        <w:rPr>
          <w:sz w:val="18"/>
        </w:rPr>
        <w:t>Action: _________________________</w:t>
      </w:r>
    </w:p>
    <w:p>
      <w:r>
        <w:rPr>
          <w:sz w:val="18"/>
        </w:rPr>
        <w:t xml:space="preserve">5. Student: _________________________    </w:t>
      </w:r>
      <w:r>
        <w:rPr>
          <w:sz w:val="18"/>
        </w:rPr>
        <w:t xml:space="preserve">Missing: _________________________    </w:t>
      </w:r>
      <w:r>
        <w:rPr>
          <w:sz w:val="18"/>
        </w:rPr>
        <w:t>Action: _________________________</w:t>
      </w:r>
    </w:p>
    <w:p>
      <w:r>
        <w:rPr>
          <w:sz w:val="18"/>
        </w:rPr>
        <w:t xml:space="preserve">6. Student: _________________________    </w:t>
      </w:r>
      <w:r>
        <w:rPr>
          <w:sz w:val="18"/>
        </w:rPr>
        <w:t xml:space="preserve">Missing: _________________________    </w:t>
      </w:r>
      <w:r>
        <w:rPr>
          <w:sz w:val="18"/>
        </w:rPr>
        <w:t>Action: _________________________</w:t>
      </w:r>
    </w:p>
    <w:p>
      <w:r>
        <w:rPr>
          <w:sz w:val="18"/>
        </w:rPr>
        <w:t xml:space="preserve">7. Student: _________________________    </w:t>
      </w:r>
      <w:r>
        <w:rPr>
          <w:sz w:val="18"/>
        </w:rPr>
        <w:t xml:space="preserve">Missing: _________________________    </w:t>
      </w:r>
      <w:r>
        <w:rPr>
          <w:sz w:val="18"/>
        </w:rPr>
        <w:t>Action: _________________________</w:t>
      </w:r>
    </w:p>
    <w:p>
      <w:r>
        <w:rPr>
          <w:sz w:val="18"/>
        </w:rPr>
        <w:t xml:space="preserve">8. Student: _________________________    </w:t>
      </w:r>
      <w:r>
        <w:rPr>
          <w:sz w:val="18"/>
        </w:rPr>
        <w:t xml:space="preserve">Missing: _________________________    </w:t>
      </w:r>
      <w:r>
        <w:rPr>
          <w:sz w:val="18"/>
        </w:rPr>
        <w:t>Action: _________________________</w:t>
      </w:r>
    </w:p>
    <w:p>
      <w:r>
        <w:rPr>
          <w:sz w:val="18"/>
        </w:rPr>
        <w:t xml:space="preserve">9. Student: _________________________    </w:t>
      </w:r>
      <w:r>
        <w:rPr>
          <w:sz w:val="18"/>
        </w:rPr>
        <w:t xml:space="preserve">Missing: _________________________    </w:t>
      </w:r>
      <w:r>
        <w:rPr>
          <w:sz w:val="18"/>
        </w:rPr>
        <w:t>Action: _________________________</w:t>
      </w:r>
    </w:p>
    <w:p>
      <w:r>
        <w:rPr>
          <w:sz w:val="18"/>
        </w:rPr>
        <w:t xml:space="preserve">10. Student: _________________________    </w:t>
      </w:r>
      <w:r>
        <w:rPr>
          <w:sz w:val="18"/>
        </w:rPr>
        <w:t xml:space="preserve">Missing: _________________________    </w:t>
      </w:r>
      <w:r>
        <w:rPr>
          <w:sz w:val="18"/>
        </w:rPr>
        <w:t>Action: _________________________</w:t>
      </w:r>
    </w:p>
    <w:p/>
    <w:p>
      <w:r>
        <w:rPr>
          <w:b/>
          <w:sz w:val="22"/>
        </w:rPr>
        <w:t>ADDITIONAL NOTES</w:t>
      </w:r>
    </w:p>
    <w:p>
      <w:r>
        <w:rPr>
          <w:sz w:val="20"/>
        </w:rPr>
        <w:t>_____________________________________________________________________________________________________________________________</w:t>
      </w:r>
    </w:p>
    <w:p>
      <w:r>
        <w:rPr>
          <w:sz w:val="20"/>
        </w:rPr>
        <w:t>_____________________________________________________________________________________________________________________________</w:t>
      </w:r>
    </w:p>
    <w:p>
      <w:r>
        <w:rPr>
          <w:sz w:val="20"/>
        </w:rPr>
        <w:t>_____________________________________________________________________________________________________________________________</w:t>
      </w:r>
    </w:p>
    <w:p>
      <w:r>
        <w:rPr>
          <w:sz w:val="20"/>
        </w:rPr>
        <w:t>_____________________________________________________________________________________________________________________________</w:t>
      </w:r>
    </w:p>
    <w:p/>
    <w:p>
      <w:r>
        <w:rPr>
          <w:sz w:val="18"/>
        </w:rPr>
        <w:t>Log maintained by: ________________________    Last updated: ____________</w:t>
      </w:r>
    </w:p>
    <w:sectPr w:rsidR="00FC693F" w:rsidRPr="0006063C" w:rsidSect="00034616">
      <w:headerReference w:type="default" r:id="rId9"/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3A7173"/>
        <w:sz w:val="28"/>
      </w:rPr>
      <w:t>YEHA - Young Entrepreneur Hub Academy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