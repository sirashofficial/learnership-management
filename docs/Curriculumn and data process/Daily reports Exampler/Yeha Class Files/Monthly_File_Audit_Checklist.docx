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MONTHLY FILE AUDIT CHECKLIST</w:t>
      </w:r>
    </w:p>
    <w:p>
      <w:pPr>
        <w:jc w:val="center"/>
      </w:pPr>
      <w:r>
        <w:rPr>
          <w:i/>
          <w:sz w:val="22"/>
        </w:rPr>
        <w:t>Quality Control &amp; System Check</w:t>
      </w:r>
    </w:p>
    <w:p/>
    <w:p>
      <w:r>
        <w:rPr>
          <w:sz w:val="20"/>
        </w:rPr>
        <w:t xml:space="preserve">Month/Year: _________________    </w:t>
      </w:r>
      <w:r>
        <w:rPr>
          <w:sz w:val="20"/>
        </w:rPr>
        <w:t xml:space="preserve">Audit Conducted By: _________________________    </w:t>
      </w:r>
      <w:r>
        <w:rPr>
          <w:sz w:val="20"/>
        </w:rPr>
        <w:t>Date: _________________</w:t>
      </w:r>
    </w:p>
    <w:p/>
    <w:p>
      <w:r>
        <w:rPr>
          <w:b/>
        </w:rPr>
        <w:t xml:space="preserve">Purpose: </w:t>
      </w:r>
      <w:r>
        <w:rPr>
          <w:sz w:val="18"/>
        </w:rPr>
        <w:t>Conduct a monthly quality check of the filing system to ensure all student documentation is complete, organized, and up to date. Schedule this audit for the last week of each month. Allow 2-3 hours.</w:t>
      </w:r>
    </w:p>
    <w:p/>
    <w:p>
      <w:r>
        <w:rPr>
          <w:b/>
          <w:color w:val="3A7173"/>
          <w:sz w:val="24"/>
        </w:rPr>
        <w:t>1. STUDENT FILES AUDIT (Sample 10 Random Student Folders)</w:t>
      </w:r>
    </w:p>
    <w:p>
      <w:r>
        <w:t>Randomly select 10 student folders across different corporate groups and check the following: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Check Item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Notes/Issues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Student Profile Sheet is at the front of folder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Student name is clearly labeled on folder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All documents are filed in chronological order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Attendance records are up to date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Module progress is accurately tracked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Completed worksheets are present and dated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Materials collected log is complete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At-Risk status is current and accurate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Support needs/notes section has recent updates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No loose papers or unfiled documents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</w:tbl>
    <w:p/>
    <w:p>
      <w:r>
        <w:rPr>
          <w:b/>
        </w:rPr>
        <w:t xml:space="preserve">Student folders checked (list 10 names): </w:t>
      </w:r>
      <w:r>
        <w:rPr>
          <w:sz w:val="18"/>
        </w:rPr>
        <w:br/>
        <w:t>1. ___________________  2. ___________________  3. ___________________  4. ___________________  5. ___________________</w:t>
        <w:br/>
        <w:t>6. ___________________  7. ___________________  8. ___________________  9. ___________________  10. ___________________</w:t>
      </w:r>
    </w:p>
    <w:p>
      <w:r>
        <w:br w:type="page"/>
      </w:r>
    </w:p>
    <w:p>
      <w:r>
        <w:rPr>
          <w:b/>
          <w:color w:val="3A7173"/>
          <w:sz w:val="24"/>
        </w:rPr>
        <w:t>2. FILING SYSTEM ORGANIZATION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Check Item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Notes/Issues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All 3 main sections clearly labeled and separated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Student folders alphabetized within each corporate group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All 7 corporate group hanging folders present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Program Admin section organized and complete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Reporting &amp; Compliance section up to date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Monthly attendance folders created and labeled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No misfiled documents in wrong sections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Filing cabinet/boxes clean and functional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Color coding (if used) is consistent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All folder labels legible and intact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</w:tbl>
    <w:p/>
    <w:p>
      <w:r>
        <w:rPr>
          <w:b/>
          <w:color w:val="3A7173"/>
          <w:sz w:val="24"/>
        </w:rPr>
        <w:t>3. DOCUMENTATION COMPLETENESS (Check ALL Students)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Corporate Group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# Students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All Files Complete?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Azelis Group 1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r>
              <w:rPr>
                <w:sz w:val="18"/>
              </w:rPr>
              <w:t>☐ Yes  ☐ No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Azelis Group 2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r>
              <w:rPr>
                <w:sz w:val="18"/>
              </w:rPr>
              <w:t>☐ Yes  ☐ No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Azelis Group 3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r>
              <w:rPr>
                <w:sz w:val="18"/>
              </w:rPr>
              <w:t>☐ Yes  ☐ No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City Logistics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r>
              <w:rPr>
                <w:sz w:val="18"/>
              </w:rPr>
              <w:t>☐ Yes  ☐ No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Clark &amp; Kent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r>
              <w:rPr>
                <w:sz w:val="18"/>
              </w:rPr>
              <w:t>☐ Yes  ☐ No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/>
    <w:p>
      <w:r>
        <w:rPr>
          <w:b/>
        </w:rPr>
        <w:t>Students with incomplete files (list names and what's missing):</w:t>
      </w:r>
    </w:p>
    <w:p>
      <w:r>
        <w:rPr>
          <w:sz w:val="18"/>
        </w:rPr>
        <w:t>1. Student: _______________________    Missing: _______________________________</w:t>
      </w:r>
    </w:p>
    <w:p>
      <w:r>
        <w:rPr>
          <w:sz w:val="18"/>
        </w:rPr>
        <w:t>2. Student: _______________________    Missing: _______________________________</w:t>
      </w:r>
    </w:p>
    <w:p>
      <w:r>
        <w:rPr>
          <w:sz w:val="18"/>
        </w:rPr>
        <w:t>3. Student: _______________________    Missing: _______________________________</w:t>
      </w:r>
    </w:p>
    <w:p>
      <w:r>
        <w:rPr>
          <w:sz w:val="18"/>
        </w:rPr>
        <w:t>4. Student: _______________________    Missing: _______________________________</w:t>
      </w:r>
    </w:p>
    <w:p>
      <w:r>
        <w:rPr>
          <w:sz w:val="18"/>
        </w:rPr>
        <w:t>5. Student: _______________________    Missing: _______________________________</w:t>
      </w:r>
    </w:p>
    <w:p>
      <w:r>
        <w:br w:type="page"/>
      </w:r>
    </w:p>
    <w:p>
      <w:r>
        <w:rPr>
          <w:b/>
          <w:color w:val="3A7173"/>
          <w:sz w:val="24"/>
        </w:rPr>
        <w:t>4. ATTENDANCE RECORDS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Check Item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Notes/Issues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All signed attendance sheets filed by date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Monthly folders properly labeled and organized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Attendance totals calculated on each sheet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Absent students noted on all sheets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Follow-up documentation for absences present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No missing attendance sheets from recent sessions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Attendance data matches Student Profile Sheets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</w:tbl>
    <w:p/>
    <w:p>
      <w:r>
        <w:rPr>
          <w:b/>
          <w:color w:val="3A7173"/>
          <w:sz w:val="24"/>
        </w:rPr>
        <w:t>5. MATERIALS TRACKING &amp;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Check Item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Notes/Issues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Material Distribution Log is up to date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All materials distributions have dates/initials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Inventory counts are current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Students needing materials are clearly identified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Low-stock items flagged for reordering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Unused materials properly stored in Section 2B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</w:tbl>
    <w:p/>
    <w:p>
      <w:r>
        <w:rPr>
          <w:b/>
        </w:rPr>
        <w:t xml:space="preserve">Materials needing reorder/reprint: </w:t>
      </w:r>
      <w:r>
        <w:rPr>
          <w:sz w:val="18"/>
        </w:rPr>
        <w:t>_____________________________________________________________</w:t>
      </w:r>
    </w:p>
    <w:p>
      <w:r>
        <w:br w:type="page"/>
      </w:r>
    </w:p>
    <w:p>
      <w:r>
        <w:rPr>
          <w:b/>
          <w:color w:val="3A7173"/>
          <w:sz w:val="24"/>
        </w:rPr>
        <w:t>6. ASSESSMENT &amp; REPORTING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Check Item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Notes/Issues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All completed assessments filed in student folders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Assessment rubrics used and filed with work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Progress reports filed by month in Section 3B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Daily reports archived properly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Sponsor reporting folders up to date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Module completion data is accurate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☐ Pass  ☐ Fail</w:t>
            </w:r>
          </w:p>
        </w:tc>
        <w:tc>
          <w:tcPr>
            <w:tcW w:type="dxa" w:w="3360"/>
          </w:tcPr>
          <w:p/>
        </w:tc>
      </w:tr>
    </w:tbl>
    <w:p/>
    <w:p>
      <w:r>
        <w:rPr>
          <w:b/>
          <w:color w:val="3A7173"/>
          <w:sz w:val="24"/>
        </w:rPr>
        <w:t>AUDIT SUMMARY &amp;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Overall System Status: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☐ Excellent  ☐ Good  ☐ Needs Improvement  ☐ Poor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Total Issues Found: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Critical Issues (fix immediately):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Minor Issues (fix within 1 week):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Files needing attention: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Next audit scheduled for: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</w:t>
            </w:r>
          </w:p>
        </w:tc>
      </w:tr>
    </w:tbl>
    <w:p/>
    <w:p>
      <w:r>
        <w:rPr>
          <w:b/>
          <w:sz w:val="22"/>
        </w:rPr>
        <w:t>ACTION PLAN (List specific fixes needed and who will do them)</w:t>
      </w:r>
    </w:p>
    <w:p>
      <w:r>
        <w:rPr>
          <w:sz w:val="18"/>
        </w:rPr>
        <w:t xml:space="preserve">1. Issue: _______________________________    </w:t>
      </w:r>
      <w:r>
        <w:rPr>
          <w:sz w:val="18"/>
        </w:rPr>
        <w:t xml:space="preserve">Fix: _______________________________    </w:t>
      </w:r>
      <w:r>
        <w:rPr>
          <w:sz w:val="18"/>
        </w:rPr>
        <w:t>By: ____________</w:t>
      </w:r>
    </w:p>
    <w:p>
      <w:r>
        <w:rPr>
          <w:sz w:val="18"/>
        </w:rPr>
        <w:t xml:space="preserve">2. Issue: _______________________________    </w:t>
      </w:r>
      <w:r>
        <w:rPr>
          <w:sz w:val="18"/>
        </w:rPr>
        <w:t xml:space="preserve">Fix: _______________________________    </w:t>
      </w:r>
      <w:r>
        <w:rPr>
          <w:sz w:val="18"/>
        </w:rPr>
        <w:t>By: ____________</w:t>
      </w:r>
    </w:p>
    <w:p>
      <w:r>
        <w:rPr>
          <w:sz w:val="18"/>
        </w:rPr>
        <w:t xml:space="preserve">3. Issue: _______________________________    </w:t>
      </w:r>
      <w:r>
        <w:rPr>
          <w:sz w:val="18"/>
        </w:rPr>
        <w:t xml:space="preserve">Fix: _______________________________    </w:t>
      </w:r>
      <w:r>
        <w:rPr>
          <w:sz w:val="18"/>
        </w:rPr>
        <w:t>By: ____________</w:t>
      </w:r>
    </w:p>
    <w:p>
      <w:r>
        <w:rPr>
          <w:sz w:val="18"/>
        </w:rPr>
        <w:t xml:space="preserve">4. Issue: _______________________________    </w:t>
      </w:r>
      <w:r>
        <w:rPr>
          <w:sz w:val="18"/>
        </w:rPr>
        <w:t xml:space="preserve">Fix: _______________________________    </w:t>
      </w:r>
      <w:r>
        <w:rPr>
          <w:sz w:val="18"/>
        </w:rPr>
        <w:t>By: ____________</w:t>
      </w:r>
    </w:p>
    <w:p>
      <w:r>
        <w:rPr>
          <w:sz w:val="18"/>
        </w:rPr>
        <w:t xml:space="preserve">5. Issue: _______________________________    </w:t>
      </w:r>
      <w:r>
        <w:rPr>
          <w:sz w:val="18"/>
        </w:rPr>
        <w:t xml:space="preserve">Fix: _______________________________    </w:t>
      </w:r>
      <w:r>
        <w:rPr>
          <w:sz w:val="18"/>
        </w:rPr>
        <w:t>By: ____________</w:t>
      </w:r>
    </w:p>
    <w:p>
      <w:r>
        <w:rPr>
          <w:sz w:val="18"/>
        </w:rPr>
        <w:t xml:space="preserve">6. Issue: _______________________________    </w:t>
      </w:r>
      <w:r>
        <w:rPr>
          <w:sz w:val="18"/>
        </w:rPr>
        <w:t xml:space="preserve">Fix: _______________________________    </w:t>
      </w:r>
      <w:r>
        <w:rPr>
          <w:sz w:val="18"/>
        </w:rPr>
        <w:t>By: ____________</w:t>
      </w:r>
    </w:p>
    <w:p>
      <w:r>
        <w:rPr>
          <w:sz w:val="18"/>
        </w:rPr>
        <w:t xml:space="preserve">7. Issue: _______________________________    </w:t>
      </w:r>
      <w:r>
        <w:rPr>
          <w:sz w:val="18"/>
        </w:rPr>
        <w:t xml:space="preserve">Fix: _______________________________    </w:t>
      </w:r>
      <w:r>
        <w:rPr>
          <w:sz w:val="18"/>
        </w:rPr>
        <w:t>By: ____________</w:t>
      </w:r>
    </w:p>
    <w:p/>
    <w:p>
      <w:r>
        <w:rPr>
          <w:b/>
          <w:color w:val="008000"/>
          <w:sz w:val="24"/>
        </w:rPr>
        <w:t>AUDIT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Audit completed by (Assistant):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    Date: __________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Reviewed by (Facilitator):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    Date: __________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Corrective actions approved?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☐ Yes  ☐ No  ☐ Partial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Follow-up audit needed?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☐ Yes (date: ________)  ☐ No</w:t>
            </w:r>
          </w:p>
        </w:tc>
      </w:tr>
    </w:tbl>
    <w:p/>
    <w:p>
      <w:r>
        <w:rPr>
          <w:b/>
          <w:sz w:val="22"/>
        </w:rPr>
        <w:t>📋 AUDIT BEST PRACTICES</w:t>
      </w:r>
    </w:p>
    <w:p>
      <w:pPr>
        <w:ind w:left="360"/>
      </w:pPr>
      <w:r>
        <w:rPr>
          <w:sz w:val="18"/>
        </w:rPr>
        <w:t>• Schedule 2-3 hours for thorough monthly audit</w:t>
      </w:r>
    </w:p>
    <w:p>
      <w:pPr>
        <w:ind w:left="360"/>
      </w:pPr>
      <w:r>
        <w:rPr>
          <w:sz w:val="18"/>
        </w:rPr>
        <w:t>• Be honest about issues - better to catch them now than during sponsor reviews</w:t>
      </w:r>
    </w:p>
    <w:p>
      <w:pPr>
        <w:ind w:left="360"/>
      </w:pPr>
      <w:r>
        <w:rPr>
          <w:sz w:val="18"/>
        </w:rPr>
        <w:t>• Take photos of well-organized sections to use as reference</w:t>
      </w:r>
    </w:p>
    <w:p>
      <w:pPr>
        <w:ind w:left="360"/>
      </w:pPr>
      <w:r>
        <w:rPr>
          <w:sz w:val="18"/>
        </w:rPr>
        <w:t>• Don't try to fix everything during the audit - document and plan fixes</w:t>
      </w:r>
    </w:p>
    <w:p>
      <w:pPr>
        <w:ind w:left="360"/>
      </w:pPr>
      <w:r>
        <w:rPr>
          <w:sz w:val="18"/>
        </w:rPr>
        <w:t>• Celebrate improvements from last month's audit</w:t>
      </w:r>
    </w:p>
    <w:p>
      <w:pPr>
        <w:ind w:left="360"/>
      </w:pPr>
      <w:r>
        <w:rPr>
          <w:sz w:val="18"/>
        </w:rPr>
        <w:t>• Keep all audit checklists filed for tracking improvements over time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3A7173"/>
        <w:sz w:val="28"/>
      </w:rPr>
      <w:t>YEHA - Young Entrepreneur Hub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