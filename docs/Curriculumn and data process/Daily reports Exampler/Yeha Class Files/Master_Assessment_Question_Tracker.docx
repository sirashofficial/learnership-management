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COMPLETE ASSESSMENT &amp; QUESTION TRACKER - ALL MODULES</w:t>
      </w:r>
    </w:p>
    <w:p>
      <w:r>
        <w:rPr>
          <w:sz w:val="20"/>
        </w:rPr>
        <w:t xml:space="preserve">Student Name: ________________________    </w:t>
      </w:r>
      <w:r>
        <w:rPr>
          <w:sz w:val="20"/>
        </w:rPr>
        <w:t xml:space="preserve">Corporate Group: ________________________    </w:t>
      </w:r>
      <w:r>
        <w:rPr>
          <w:sz w:val="20"/>
        </w:rPr>
        <w:t>Start Date: __________</w:t>
      </w:r>
    </w:p>
    <w:p/>
    <w:p>
      <w:r>
        <w:rPr>
          <w:i/>
          <w:sz w:val="18"/>
        </w:rPr>
        <w:t>INSTRUCTIONS: This master sheet tracks EVERY assessment question across all 4 modules. Check the box when student completes each question, record dates, and note any issues. Use this to identify learning gaps and trends.</w:t>
      </w:r>
    </w:p>
    <w:p/>
    <w:p>
      <w:pPr>
        <w:keepNext/>
      </w:pPr>
      <w:r>
        <w:rPr>
          <w:b/>
          <w:color w:val="3A7173"/>
          <w:sz w:val="26"/>
        </w:rPr>
        <w:t>MODULE 1 &amp; 2: INTRODUCTION TO ENTREPRENEURSHIP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Question / Activity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Topic/Section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Done?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Briefly define Entrepreneurship and an Entrepreneur in your own words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Introduction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List the areas that give insight into what an Entrepreneur is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Module Overview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Where will you operate your business?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Business Location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are you going to sell your goods and services?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Sales Strategy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Explain how you will be taught and what your commitments to YEHA are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Training Commitment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Describe based on explanation what you think the flow of training material will be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Learner Guide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Explain how you will be assessed and supported at YEHA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Learner Support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Personal Details Activity (name, business, position, expectations)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Personal Profile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Are you interested in starting your own business? Why?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Entrepreneurial Personality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things in your life show entrepreneurial behavior?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Self-Assessment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Can you learn to be an entrepreneur?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Learning to Be Entrepreneur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List characteristics you think entrepreneurs have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Characteristics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Which characteristics do you have? Which do you need to develop?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Self-Reflection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improve your entrepreneurial characteristics?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Action Plan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skills do you have that are necessary for your business?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Skills Assessment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learn the skills you need?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Skills Development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List the psychological and strategic mistakes people make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Common Mistakes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current responsibilities do you have and how will you cope with additional ones?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Responsibility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33-35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Describe your reasons for starting a business and how you've dealt with past challenges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Motivation &amp; Resilience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49-50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Discuss the impact of business on family and being suited for the role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Work-Life Balance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Profile an entrepreneur you admire (presentation)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Presentation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Role Model Research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r>
        <w:rPr>
          <w:b/>
          <w:color w:val="3A7173"/>
          <w:sz w:val="26"/>
        </w:rPr>
        <w:t>MODULE 3: MARKETING YOUR BUSINESS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Question / Activity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Topic/Section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Done?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Pre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Pre-Assessment Activities - Marketing Knowledge Check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Pre-Test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Basics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Marketing? Define in your own words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Definition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Identify your target market and describe them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Target Market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21-30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the difference between features and benefits?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Features vs Benefits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21-30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List features and benefits of your product/service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Product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31-40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Explain the 4 Ps of Marketing for your business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4 Ps Framework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41-50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Who are your competitors? What are their strengths/weaknesses?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Competition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51-60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differentiate your business from competitors?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Competitive Advantage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61-70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Describe your ideal customer using demographics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Customer Profile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71-80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are the geographic factors affecting your business?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Geographic Factors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81-90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psychographic factors influence your target market?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Psychographics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91-100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Create a customer persona for your business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Customer Persona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Market Segmentation: Identify your market segments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 Segments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101-106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do trends, political factors affect your business (PESTEL)?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PESTEL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107-111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Conduct a market research survey (20+ people)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 Research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107-111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Analyze survey results and present findings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Presentation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Data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Create a marketing strategy for your business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Strategy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promotional methods will you use?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Promotion Mix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use social media to market your business?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Digital Marketing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Create a simple marketing budget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Budget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Design a promotional material (flyer, poster, social media post)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Materials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Develop a sales pitch for your product/service (3 minutes)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Sales Pitch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your unique selling proposition (USP)?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USP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112+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build customer loyalty?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Customer Retention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Final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Module 3 Final Assessment/Exam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Exam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Complete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r>
        <w:rPr>
          <w:b/>
          <w:color w:val="3A7173"/>
          <w:sz w:val="26"/>
        </w:rPr>
        <w:t>MODULE 4 PART 1: COSTING &amp;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Question / Activity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Topic/Section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Done?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are the different types of costs in your business?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Cost Types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Calculate your fixed costs for one month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Fixed Costs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Calculate your variable costs per unit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Variable Costs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the total cost to produce your product/service?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Total Cost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21-30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Calculate your break-even point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Break-Even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21-30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Kasinomics Reading &amp; Discussion: Pricing strategies from informal traders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Case Study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Kasinomics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31-40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pricing strategy will you use and why?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Pricing Strategy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31-40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do competitors price similar products/services?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Competitive Pricing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41-50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Set prices for all your products/services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Price Setting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41-50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Calculate your profit margin for each product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Profit Margins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51-60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keep costs low without compromising quality?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Cost Management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51-60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creative solutions can you use to solve financial challenges?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Financial Innovation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61-70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Create a pricing menu/list for customers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Price List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61-70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Will you offer discounts or promotions? How?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Discounting Strategy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61-70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will you communicate your prices to customers?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Price Communication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70+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costing worksheet for your business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Costing Worksheet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Final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Module 4 Part 1 Assessment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Exam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Costing Complete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r>
        <w:rPr>
          <w:b/>
          <w:color w:val="3A7173"/>
          <w:sz w:val="26"/>
        </w:rPr>
        <w:t>MODULE 4 PART 2: WRITING &amp; CREATING A BUSINESS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Question / Activity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Topic/Section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Done?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can small businesses address unemployment?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Economic Impact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can you learn from informal markets?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Informal Sector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inclusive growth?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Inclusive Growth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can an informal entrepreneur formalize their plan?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Formalization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How can planning help with business challenges?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Planning Benefits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Write an Executive Summary for your business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Executive Summary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Write your Business Description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Business Description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Market Analysis section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 Analysis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Describe your Organizational Structure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Organization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Detail your Products/Services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Products/Services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Write your Marketing Strategy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Marketing Strategy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Create Financial Projections (3 years)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Financial Projections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Write Funding Request (if applicable)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Funding Request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Final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Present complete Business Plan (15-20 minutes)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Presentation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Final Business Plan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</w:tbl>
    <w:p>
      <w:r>
        <w:br w:type="page"/>
      </w:r>
    </w:p>
    <w:p>
      <w:r>
        <w:rPr>
          <w:b/>
          <w:color w:val="3A7173"/>
          <w:sz w:val="26"/>
        </w:rPr>
        <w:t>MONEY MANAGEMENT (SUPPLEMENTARY MODULE)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Question / Activity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Topic/Section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Done?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Pre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Pre-Activity Money Management exercises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Pre-Assessment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Track weekly receipts (daily takings)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Receipts Tracking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11-20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Track payments for stock/materials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Stock Payments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21-30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Track other business expenses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Expense Tracking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31-40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Calculate working capital needs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Working Capital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is the formula for minimum working capital?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Working Capital Formula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What % of money left should you save each week?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SQ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Savings Percentage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41-50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weekly money management worksheet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Weekly Worksheet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51-60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Track debtors (money owed to business)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Debtors Management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60+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4 consecutive weeks of money management</w:t>
            </w:r>
          </w:p>
        </w:tc>
        <w:tc>
          <w:tcPr>
            <w:tcW w:type="dxa" w:w="864"/>
          </w:tcPr>
          <w:p>
            <w:r>
              <w:rPr>
                <w:sz w:val="14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Money Management Project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</w:r>
          </w:p>
        </w:tc>
        <w:tc>
          <w:tcPr>
            <w:tcW w:type="dxa" w:w="2160"/>
          </w:tcPr>
          <w:p>
            <w:r>
              <w:rPr>
                <w:sz w:val="14"/>
              </w:rPr>
            </w:r>
          </w:p>
        </w:tc>
      </w:tr>
    </w:tbl>
    <w:p/>
    <w:p>
      <w:r>
        <w:rPr>
          <w:b/>
          <w:color w:val="008000"/>
          <w:sz w:val="24"/>
        </w:rPr>
        <w:t>ASSESSMENT COMPLETION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Total Assessments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% 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Module 1 &amp; 2: Entrepreneurship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Module 3: Marketing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Module 4 Part 1: Costing &amp; Pricing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Module 4 Part 2: Business Planning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Money Management (Supplementary)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TOTAL PROGRAM ASSESSMENTS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87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5840" w:h="122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MASTER ASSESSMENT TRACKING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