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PROFILE SHEET</w:t>
      </w:r>
    </w:p>
    <w:p/>
    <w:p>
      <w:r>
        <w:rPr>
          <w:i/>
          <w:sz w:val="18"/>
        </w:rPr>
        <w:t>Complete this form for each student and keep it at the front of their individual file folder. Update as needed throughout the program.</w:t>
      </w:r>
    </w:p>
    <w:p/>
    <w:p>
      <w:r>
        <w:rPr>
          <w:b/>
          <w:color w:val="3A7173"/>
          <w:sz w:val="24"/>
        </w:rPr>
        <w:t>BASIC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Student Name: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Student ID: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Corporate Group: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☐ Azelis Grp 1  ☐ Azelis Grp 2  ☐ Azelis Grp 3  ☐ City Logistics  ☐ Clark &amp; Kent  ☐ Beyond Insights  ☐ Sivest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Contact Number: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Email (if available):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Emergency Contact: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Emergency Contact Number: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Start Date: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3A7173"/>
          <w:sz w:val="24"/>
        </w:rPr>
        <w:t>BUSINESS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</w:tcPr>
          <w:p>
            <w:r>
              <w:rPr>
                <w:b/>
                <w:sz w:val="20"/>
              </w:rPr>
              <w:t>Business Name (if any):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Business Type/Industry: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Business Status: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☐ Idea Stage  ☐ Started (informal)  ☐ Registered  ☐ Trading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Home Address (Township/Area):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Business Location (if different):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Products/Services: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20"/>
              </w:rPr>
              <w:t>Target Customers: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3A7173"/>
          <w:sz w:val="24"/>
        </w:rPr>
        <w:t>PROGRAM 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Date Completed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1 &amp; 2: Introduction to Entrepreneurship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☐ Not Started  ☐ In Progress  ☐ Completed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3: Marketing Your Business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☐ Not Started  ☐ In Progress  ☐ Completed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4: Costing &amp; Pricing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☐ Not Started  ☐ In Progress  ☐ Completed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rPr>
                <w:sz w:val="18"/>
              </w:rPr>
              <w:t>Module 4: Business Planning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☐ Not Started  ☐ In Progress  ☐ Completed</w:t>
            </w:r>
          </w:p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p/>
    <w:p>
      <w:r>
        <w:rPr>
          <w:b/>
          <w:color w:val="3A7173"/>
          <w:sz w:val="24"/>
        </w:rPr>
        <w:t>MATERIALS COLLECTED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20"/>
              </w:rPr>
              <w:t>Material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Collected?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Participant Guide / Learner Guide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Money Management Sheets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Module 3 Marketing Materials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sz w:val="18"/>
              </w:rPr>
              <w:t>Module 4 Business Planning Materials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☐ Yes  ☐ No</w:t>
            </w:r>
          </w:p>
        </w:tc>
        <w:tc>
          <w:tcPr>
            <w:tcW w:type="dxa" w:w="3360"/>
          </w:tcPr>
          <w:p/>
        </w:tc>
      </w:tr>
    </w:tbl>
    <w:p/>
    <w:p>
      <w:r>
        <w:rPr>
          <w:b/>
          <w:color w:val="3A7173"/>
          <w:sz w:val="24"/>
        </w:rPr>
        <w:t>ATTENDANCE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20"/>
              </w:rPr>
              <w:t>Total Sessions Held: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Sessions Attended: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20"/>
              </w:rPr>
              <w:t>Sessions Absent: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  <w:t>Attendance Rate: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_____%</w:t>
            </w:r>
          </w:p>
        </w:tc>
      </w:tr>
      <w:tr>
        <w:tc>
          <w:tcPr>
            <w:tcW w:type="dxa" w:w="2520"/>
          </w:tcPr>
          <w:p>
            <w:r>
              <w:rPr>
                <w:b/>
                <w:sz w:val="20"/>
              </w:rPr>
              <w:t>At-Risk Status:</w:t>
            </w:r>
          </w:p>
        </w:tc>
        <w:tc>
          <w:tcPr>
            <w:tcW w:type="dxa" w:w="2520"/>
          </w:tcPr>
          <w:p>
            <w:r>
              <w:rPr>
                <w:sz w:val="20"/>
              </w:rPr>
              <w:t>☐ Good Standing  ☐ Needs Follow-up  ☐ At Risk</w:t>
            </w:r>
          </w:p>
        </w:tc>
        <w:tc>
          <w:tcPr>
            <w:tcW w:type="dxa" w:w="25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52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3A7173"/>
          <w:sz w:val="24"/>
        </w:rPr>
        <w:t>SUPPORT NEEDS &amp; NOTES</w:t>
      </w:r>
    </w:p>
    <w:p>
      <w:r>
        <w:rPr>
          <w:i/>
          <w:sz w:val="18"/>
        </w:rPr>
        <w:t>Use this space to note any challenges, special circumstances, catch-up sessions, or support provided: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>
      <w:r>
        <w:rPr>
          <w:sz w:val="20"/>
        </w:rPr>
        <w:t>________________________________________________________________________________________________________________________</w:t>
      </w:r>
    </w:p>
    <w:p/>
    <w:p>
      <w:r>
        <w:rPr>
          <w:sz w:val="18"/>
        </w:rPr>
        <w:t>Form completed by: ________________________  Date: ____________  Last updated: ____________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3A7173"/>
        <w:sz w:val="28"/>
      </w:rPr>
      <w:t>YEHA - Young Entrepreneur Hub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